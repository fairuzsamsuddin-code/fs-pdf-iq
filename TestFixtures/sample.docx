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Takaful</w:t>
      </w:r>
    </w:p>
    <w:p>
      <w:pPr>
        <w:pStyle w:val="Heading1"/>
      </w:pPr>
      <w:r>
        <w:t>1. Ringkasan</w:t>
      </w:r>
    </w:p>
    <w:p>
      <w:r>
        <w:t xml:space="preserve">Ini ialah </w:t>
      </w:r>
      <w:r>
        <w:rPr>
          <w:b/>
        </w:rPr>
        <w:t>teks tebal</w:t>
      </w:r>
      <w:r>
        <w:t xml:space="preserve"> dan </w:t>
      </w:r>
      <w:r>
        <w:rPr>
          <w:i/>
        </w:rPr>
        <w:t>condong</w:t>
      </w:r>
    </w:p>
    <w:p>
      <w:pPr>
        <w:pStyle w:val="ListBullet"/>
      </w:pPr>
      <w:r>
        <w:t>Perlindungan hayat</w:t>
      </w:r>
    </w:p>
    <w:p>
      <w:pPr>
        <w:pStyle w:val="ListBullet"/>
      </w:pPr>
      <w:r>
        <w:t>Kad perubatan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8288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